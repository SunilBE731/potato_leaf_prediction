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 GUIDE &amp; USER GUIDE – PotatoCare Disease Detection System</w:t>
      </w:r>
    </w:p>
    <w:p>
      <w:pPr>
        <w:spacing w:after="80"/>
      </w:pPr>
      <w:r>
        <w:rPr>
          <w:sz w:val="22"/>
        </w:rPr>
        <w:t>This document explains how to install, set up, and use the PotatoCare ML-based system built using FastAPI, TensorFlow, and HTML/JS.</w:t>
      </w:r>
    </w:p>
    <w:p>
      <w:pPr>
        <w:pStyle w:val="Heading1"/>
      </w:pPr>
      <w:r>
        <w:t>7.1 INSTALLATION GUIDE</w:t>
      </w:r>
    </w:p>
    <w:p>
      <w:pPr>
        <w:pStyle w:val="Heading2"/>
      </w:pPr>
      <w:r>
        <w:t>A. System Requirements</w:t>
      </w:r>
    </w:p>
    <w:p>
      <w:pPr>
        <w:spacing w:after="80"/>
      </w:pPr>
      <w:r>
        <w:rPr>
          <w:sz w:val="22"/>
        </w:rPr>
        <w:t>Hardware Requirements:</w:t>
        <w:br/>
        <w:t>• Minimum 4 GB RAM</w:t>
        <w:br/>
        <w:t>• Dual-core processor</w:t>
        <w:br/>
        <w:t>• 500 MB free storage</w:t>
        <w:br/>
        <w:br/>
        <w:t>Software Requirements:</w:t>
        <w:br/>
        <w:t>• Python 3.9+</w:t>
        <w:br/>
        <w:t>• TensorFlow</w:t>
        <w:br/>
        <w:t>• FastAPI</w:t>
        <w:br/>
        <w:t>• Uvicorn</w:t>
        <w:br/>
        <w:t>• VS Code or any IDE</w:t>
        <w:br/>
        <w:t>• Web browser (Chrome recommended)</w:t>
      </w:r>
    </w:p>
    <w:p>
      <w:pPr>
        <w:pStyle w:val="Heading2"/>
      </w:pPr>
      <w:r>
        <w:t>B. Installation Steps</w:t>
      </w:r>
    </w:p>
    <w:p>
      <w:pPr>
        <w:spacing w:after="80"/>
      </w:pPr>
      <w:r>
        <w:rPr>
          <w:sz w:val="22"/>
        </w:rPr>
        <w:t>Step 1: Download project folder containing backend, model (potato_model.h5), and frontend files.</w:t>
      </w:r>
    </w:p>
    <w:p>
      <w:pPr>
        <w:spacing w:after="80"/>
      </w:pPr>
      <w:r>
        <w:rPr>
          <w:sz w:val="22"/>
        </w:rPr>
        <w:t>Step 2: Create &amp; Activate Virtual Environment:</w:t>
        <w:br/>
        <w:t>Windows:</w:t>
        <w:br/>
        <w:t>python -m venv venv</w:t>
        <w:br/>
        <w:t>venv\Scripts\activate</w:t>
        <w:br/>
        <w:br/>
        <w:t>Mac/Linux:</w:t>
        <w:br/>
        <w:t>python3 -m venv venv</w:t>
        <w:br/>
        <w:t>source venv/bin/activate</w:t>
      </w:r>
    </w:p>
    <w:p>
      <w:pPr>
        <w:spacing w:after="80"/>
      </w:pPr>
      <w:r>
        <w:rPr>
          <w:sz w:val="22"/>
        </w:rPr>
        <w:t>Step 3: Install Required Libraries:</w:t>
        <w:br/>
        <w:t>pip install fastapi uvicorn tensorflow numpy pillow python-multipart</w:t>
      </w:r>
    </w:p>
    <w:p>
      <w:pPr>
        <w:spacing w:after="80"/>
      </w:pPr>
      <w:r>
        <w:rPr>
          <w:sz w:val="22"/>
        </w:rPr>
        <w:t>Step 4: Run Backend Server:</w:t>
        <w:br/>
        <w:t>uvicorn main:app --reload</w:t>
        <w:br/>
        <w:t>Server runs on: http://127.0.0.1:8000</w:t>
      </w:r>
    </w:p>
    <w:p>
      <w:pPr>
        <w:spacing w:after="80"/>
      </w:pPr>
      <w:r>
        <w:rPr>
          <w:sz w:val="22"/>
        </w:rPr>
        <w:t>Step 5: Open frontend/index.html in browser to launch UI.</w:t>
      </w:r>
    </w:p>
    <w:p>
      <w:pPr>
        <w:spacing w:after="80"/>
      </w:pPr>
      <w:r>
        <w:rPr>
          <w:sz w:val="22"/>
        </w:rPr>
        <w:t>Step 6: Upload potato leaf image and click Predict.</w:t>
      </w:r>
    </w:p>
    <w:p>
      <w:pPr>
        <w:pStyle w:val="Heading2"/>
      </w:pPr>
      <w:r>
        <w:t>C. Folder Structure</w:t>
      </w:r>
    </w:p>
    <w:p>
      <w:pPr>
        <w:spacing w:after="80"/>
      </w:pPr>
      <w:r>
        <w:rPr>
          <w:sz w:val="22"/>
        </w:rPr>
        <w:t>PotatoCare/</w:t>
        <w:br/>
        <w:t>│── backend/</w:t>
        <w:br/>
        <w:t>│     ├── main.py</w:t>
        <w:br/>
        <w:t>│     ├── potato_model.h5</w:t>
        <w:br/>
        <w:t>│── frontend/</w:t>
        <w:br/>
        <w:t>│     ├── index.html</w:t>
        <w:br/>
        <w:t>│     ├── script.js</w:t>
        <w:br/>
        <w:t>│     ├── styles.css</w:t>
      </w:r>
    </w:p>
    <w:p>
      <w:pPr>
        <w:pStyle w:val="Heading2"/>
      </w:pPr>
      <w:r>
        <w:t>D. Common Errors &amp; Fixes</w:t>
      </w:r>
    </w:p>
    <w:p>
      <w:pPr>
        <w:spacing w:after="80"/>
      </w:pPr>
      <w:r>
        <w:rPr>
          <w:sz w:val="22"/>
        </w:rPr>
        <w:t>1. TensorFlow error → pip install tensorflow</w:t>
        <w:br/>
        <w:t>2. CORS block → Add CORSMiddleware in backend</w:t>
        <w:br/>
        <w:t>3. Backend not starting → Check uvicorn command</w:t>
        <w:br/>
        <w:t>4. Invalid image → Use JPG/PNG potato leaf images</w:t>
      </w:r>
    </w:p>
    <w:p>
      <w:pPr>
        <w:pStyle w:val="Heading1"/>
      </w:pPr>
      <w:r>
        <w:t>7.2 USER GUIDE</w:t>
      </w:r>
    </w:p>
    <w:p>
      <w:pPr>
        <w:pStyle w:val="Heading2"/>
      </w:pPr>
      <w:r>
        <w:t>A. How to Use PotatoCare</w:t>
      </w:r>
    </w:p>
    <w:p>
      <w:pPr>
        <w:spacing w:after="80"/>
      </w:pPr>
      <w:r>
        <w:rPr>
          <w:sz w:val="22"/>
        </w:rPr>
        <w:t>1. Open index.html in web browser</w:t>
        <w:br/>
        <w:t>2. Click Choose Image and upload leaf image</w:t>
        <w:br/>
        <w:t>3. Click Predict</w:t>
        <w:br/>
        <w:t>4. Result shows Disease &amp; Confidence Score</w:t>
      </w:r>
    </w:p>
    <w:p>
      <w:pPr>
        <w:pStyle w:val="Heading2"/>
      </w:pPr>
      <w:r>
        <w:t>B. Valid &amp; Invalid Inputs</w:t>
      </w:r>
    </w:p>
    <w:p>
      <w:pPr>
        <w:spacing w:after="80"/>
      </w:pPr>
      <w:r>
        <w:rPr>
          <w:sz w:val="22"/>
        </w:rPr>
        <w:t>Valid:</w:t>
        <w:br/>
        <w:t>• Healthy leaf</w:t>
        <w:br/>
        <w:t>• Early Blight</w:t>
        <w:br/>
        <w:t>• Late Blight</w:t>
        <w:br/>
        <w:br/>
        <w:t>Invalid:</w:t>
        <w:br/>
        <w:t>• Human photos</w:t>
        <w:br/>
        <w:t>• Random objects</w:t>
        <w:br/>
        <w:t>• Very blurry images</w:t>
      </w:r>
    </w:p>
    <w:p>
      <w:pPr>
        <w:pStyle w:val="Heading2"/>
      </w:pPr>
      <w:r>
        <w:t>C. Troubleshooting</w:t>
      </w:r>
    </w:p>
    <w:p>
      <w:pPr>
        <w:spacing w:after="80"/>
      </w:pPr>
      <w:r>
        <w:rPr>
          <w:sz w:val="22"/>
        </w:rPr>
        <w:t>1. No prediction → Backend is not running</w:t>
        <w:br/>
        <w:t>2. Cannot connect → Check API URL in script.js</w:t>
        <w:br/>
        <w:t>3. Wrong prediction → Use clearer leaf image</w:t>
      </w:r>
    </w:p>
    <w:p>
      <w:pPr>
        <w:pStyle w:val="Heading2"/>
      </w:pPr>
      <w:r>
        <w:t>D. Safety Notes</w:t>
      </w:r>
    </w:p>
    <w:p>
      <w:pPr>
        <w:spacing w:after="80"/>
      </w:pPr>
      <w:r>
        <w:rPr>
          <w:sz w:val="22"/>
        </w:rPr>
        <w:t>• No personal data collected</w:t>
        <w:br/>
        <w:t>• Images not permanently stored</w:t>
        <w:br/>
        <w:t>• Only leaf images processed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