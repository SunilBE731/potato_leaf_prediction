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D813" w14:textId="36768E9E" w:rsidR="00E7670B" w:rsidRDefault="00000000">
      <w:pPr>
        <w:pStyle w:val="Title"/>
        <w:jc w:val="center"/>
      </w:pPr>
      <w:r>
        <w:t xml:space="preserve">DESIGN DOCUMENTS </w:t>
      </w:r>
      <w:r>
        <w:br/>
        <w:t>PotatoCare Disease Detection System</w:t>
      </w:r>
    </w:p>
    <w:p w14:paraId="6F5E3694" w14:textId="7D4A21BB" w:rsidR="00E7670B" w:rsidRDefault="00000000">
      <w:pPr>
        <w:spacing w:after="80"/>
      </w:pPr>
      <w:r>
        <w:t xml:space="preserve">This document includes System Architecture, High-Level Design, Low-Level Design, Flowcharts, Wireframes, and Database Schema reflecting the actual implementation of our </w:t>
      </w:r>
      <w:proofErr w:type="spellStart"/>
      <w:r>
        <w:t>PotatoCare</w:t>
      </w:r>
      <w:proofErr w:type="spellEnd"/>
      <w:r>
        <w:t xml:space="preserve"> project.</w:t>
      </w:r>
    </w:p>
    <w:p w14:paraId="0C60B844" w14:textId="77777777" w:rsidR="00E7670B" w:rsidRDefault="00000000">
      <w:pPr>
        <w:pStyle w:val="Heading1"/>
      </w:pPr>
      <w:r>
        <w:t>4.1 System Architecture</w:t>
      </w:r>
    </w:p>
    <w:p w14:paraId="7589BCC6" w14:textId="77777777" w:rsidR="00E7670B" w:rsidRDefault="00000000">
      <w:pPr>
        <w:spacing w:after="80"/>
      </w:pPr>
      <w:r>
        <w:t>The architecture below represents how the PotatoCare system works in real time using FastAPI backend, HTML/JS frontend, and a TensorFlow CNN model.</w:t>
      </w:r>
    </w:p>
    <w:p w14:paraId="401C0159" w14:textId="3B88EE5E" w:rsidR="00E7670B" w:rsidRDefault="00EA18F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5D1A9B" wp14:editId="4D18C147">
                <wp:simplePos x="0" y="0"/>
                <wp:positionH relativeFrom="column">
                  <wp:posOffset>1897380</wp:posOffset>
                </wp:positionH>
                <wp:positionV relativeFrom="paragraph">
                  <wp:posOffset>2758440</wp:posOffset>
                </wp:positionV>
                <wp:extent cx="182880" cy="358140"/>
                <wp:effectExtent l="57150" t="19050" r="83820" b="99060"/>
                <wp:wrapNone/>
                <wp:docPr id="1585799060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B62FE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49.4pt;margin-top:217.2pt;width:14.4pt;height:28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" adj="1608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8312FD" wp14:editId="0B2D1064">
                <wp:simplePos x="0" y="0"/>
                <wp:positionH relativeFrom="column">
                  <wp:posOffset>1905000</wp:posOffset>
                </wp:positionH>
                <wp:positionV relativeFrom="paragraph">
                  <wp:posOffset>2118360</wp:posOffset>
                </wp:positionV>
                <wp:extent cx="182880" cy="358140"/>
                <wp:effectExtent l="57150" t="19050" r="83820" b="99060"/>
                <wp:wrapNone/>
                <wp:docPr id="36732466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C2EE4" id="Arrow: Down 1" o:spid="_x0000_s1026" type="#_x0000_t67" style="position:absolute;margin-left:150pt;margin-top:166.8pt;width:14.4pt;height:2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" adj="1608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004D30" wp14:editId="6EC15F79">
                <wp:simplePos x="0" y="0"/>
                <wp:positionH relativeFrom="column">
                  <wp:posOffset>1882140</wp:posOffset>
                </wp:positionH>
                <wp:positionV relativeFrom="paragraph">
                  <wp:posOffset>1516380</wp:posOffset>
                </wp:positionV>
                <wp:extent cx="182880" cy="358140"/>
                <wp:effectExtent l="57150" t="19050" r="83820" b="99060"/>
                <wp:wrapNone/>
                <wp:docPr id="172099979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E1659" id="Arrow: Down 1" o:spid="_x0000_s1026" type="#_x0000_t67" style="position:absolute;margin-left:148.2pt;margin-top:119.4pt;width:14.4pt;height:2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" adj="1608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A4802" wp14:editId="6DDBD4D6">
                <wp:simplePos x="0" y="0"/>
                <wp:positionH relativeFrom="column">
                  <wp:posOffset>1905000</wp:posOffset>
                </wp:positionH>
                <wp:positionV relativeFrom="paragraph">
                  <wp:posOffset>937260</wp:posOffset>
                </wp:positionV>
                <wp:extent cx="182880" cy="358140"/>
                <wp:effectExtent l="57150" t="19050" r="83820" b="99060"/>
                <wp:wrapNone/>
                <wp:docPr id="82202632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0C976" id="Arrow: Down 1" o:spid="_x0000_s1026" type="#_x0000_t67" style="position:absolute;margin-left:150pt;margin-top:73.8pt;width:14.4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" adj="1608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B1B5D2" wp14:editId="274C040A">
                <wp:simplePos x="0" y="0"/>
                <wp:positionH relativeFrom="column">
                  <wp:posOffset>1897380</wp:posOffset>
                </wp:positionH>
                <wp:positionV relativeFrom="paragraph">
                  <wp:posOffset>266700</wp:posOffset>
                </wp:positionV>
                <wp:extent cx="182880" cy="358140"/>
                <wp:effectExtent l="57150" t="19050" r="83820" b="99060"/>
                <wp:wrapNone/>
                <wp:docPr id="207248080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3581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139E" id="Arrow: Down 1" o:spid="_x0000_s1026" type="#_x0000_t67" style="position:absolute;margin-left:149.4pt;margin-top:21pt;width:14.4pt;height:28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" adj="1608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20075C" wp14:editId="704D83A4">
            <wp:extent cx="4229100" cy="4425950"/>
            <wp:effectExtent l="0" t="0" r="0" b="0"/>
            <wp:docPr id="1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603" cy="44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245" w14:textId="77777777" w:rsidR="00E7670B" w:rsidRDefault="00000000">
      <w:pPr>
        <w:spacing w:after="80"/>
      </w:pPr>
      <w:r>
        <w:t>The workflow:</w:t>
      </w:r>
      <w:r>
        <w:br/>
        <w:t>User → Frontend → FastAPI Backend → CNN Model → JSON Response → UI Display</w:t>
      </w:r>
    </w:p>
    <w:p w14:paraId="193419DD" w14:textId="77777777" w:rsidR="00E7670B" w:rsidRDefault="00000000">
      <w:pPr>
        <w:pStyle w:val="Heading1"/>
      </w:pPr>
      <w:r>
        <w:lastRenderedPageBreak/>
        <w:t>4.2 High Level Design (HLD)</w:t>
      </w:r>
    </w:p>
    <w:p w14:paraId="7ED100FB" w14:textId="77777777" w:rsidR="00E7670B" w:rsidRDefault="00000000">
      <w:pPr>
        <w:spacing w:after="80"/>
      </w:pPr>
      <w:r>
        <w:t>1. Model Training Module – Trains CNN using potato dataset and saves model as 'potato_model.h5'.</w:t>
      </w:r>
    </w:p>
    <w:p w14:paraId="331FAB40" w14:textId="77777777" w:rsidR="00E7670B" w:rsidRDefault="00000000">
      <w:pPr>
        <w:spacing w:after="80"/>
      </w:pPr>
      <w:r>
        <w:t>2. Backend Module – FastAPI handles /predict request and model inference.</w:t>
      </w:r>
    </w:p>
    <w:p w14:paraId="60F978B6" w14:textId="77777777" w:rsidR="00E7670B" w:rsidRDefault="00000000">
      <w:pPr>
        <w:spacing w:after="80"/>
      </w:pPr>
      <w:r>
        <w:t>3. Frontend Module – HTML/JS UI for uploading images and viewing predictions.</w:t>
      </w:r>
    </w:p>
    <w:p w14:paraId="5D98BC60" w14:textId="77777777" w:rsidR="00E7670B" w:rsidRDefault="00000000">
      <w:pPr>
        <w:spacing w:after="80"/>
      </w:pPr>
      <w:r>
        <w:t>4. API Communication Module – Uses Fetch API (POST) to send image and receive JSON data.</w:t>
      </w:r>
    </w:p>
    <w:p w14:paraId="477F9C0C" w14:textId="77777777" w:rsidR="00E7670B" w:rsidRDefault="00000000">
      <w:pPr>
        <w:spacing w:after="80"/>
      </w:pPr>
      <w:r>
        <w:t>5. Optional Database Module – Stores prediction history &amp; remedy details.</w:t>
      </w:r>
    </w:p>
    <w:p w14:paraId="2A62D2B2" w14:textId="77777777" w:rsidR="00B62D1C" w:rsidRDefault="00B62D1C" w:rsidP="00B62D1C">
      <w:pPr>
        <w:spacing w:after="80"/>
      </w:pPr>
    </w:p>
    <w:p w14:paraId="1CC691A6" w14:textId="19CEA58C" w:rsidR="00FD6840" w:rsidRDefault="00FD6840" w:rsidP="00B62D1C">
      <w:pPr>
        <w:spacing w:after="80"/>
      </w:pPr>
      <w:r w:rsidRPr="00D31120">
        <w:rPr>
          <w:b/>
          <w:bCs/>
          <w:color w:val="548DD4" w:themeColor="text2" w:themeTint="99"/>
        </w:rPr>
        <w:t>4.</w:t>
      </w:r>
      <w:r w:rsidR="00B62D1C" w:rsidRPr="00D31120">
        <w:rPr>
          <w:b/>
          <w:bCs/>
          <w:color w:val="548DD4" w:themeColor="text2" w:themeTint="99"/>
        </w:rPr>
        <w:t>3</w:t>
      </w:r>
      <w:r w:rsidRPr="00D31120">
        <w:rPr>
          <w:b/>
          <w:bCs/>
          <w:color w:val="548DD4" w:themeColor="text2" w:themeTint="99"/>
        </w:rPr>
        <w:t>Wireframes (UI Mockups</w:t>
      </w:r>
      <w:r>
        <w:t>)</w:t>
      </w:r>
    </w:p>
    <w:p w14:paraId="08CE5876" w14:textId="46A84C81" w:rsidR="00FD6840" w:rsidRDefault="00FD6840" w:rsidP="00FD6840">
      <w:pPr>
        <w:spacing w:after="80"/>
      </w:pPr>
      <w:r>
        <w:t>Upload Screen (UI):</w:t>
      </w:r>
      <w:r>
        <w:br/>
      </w:r>
    </w:p>
    <w:p w14:paraId="2D96E70F" w14:textId="7D99D4ED" w:rsidR="00B62D1C" w:rsidRDefault="00B62D1C" w:rsidP="00FD6840">
      <w:pPr>
        <w:spacing w:after="80"/>
      </w:pPr>
      <w:r>
        <w:rPr>
          <w:noProof/>
        </w:rPr>
        <w:drawing>
          <wp:inline distT="0" distB="0" distL="0" distR="0" wp14:anchorId="69B7DE7E" wp14:editId="1CCEC3C9">
            <wp:extent cx="5486400" cy="3086100"/>
            <wp:effectExtent l="0" t="0" r="0" b="0"/>
            <wp:docPr id="8986991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910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D964" w14:textId="77777777" w:rsidR="00B62D1C" w:rsidRDefault="00B62D1C" w:rsidP="00FD6840">
      <w:pPr>
        <w:spacing w:after="80"/>
      </w:pPr>
    </w:p>
    <w:p w14:paraId="475C7822" w14:textId="77777777" w:rsidR="00B62D1C" w:rsidRDefault="00B62D1C" w:rsidP="00FD6840">
      <w:pPr>
        <w:spacing w:after="80"/>
      </w:pPr>
    </w:p>
    <w:p w14:paraId="6E894D8A" w14:textId="77777777" w:rsidR="00B62D1C" w:rsidRDefault="00B62D1C" w:rsidP="00FD6840">
      <w:pPr>
        <w:spacing w:after="80"/>
      </w:pPr>
    </w:p>
    <w:p w14:paraId="0F213364" w14:textId="77777777" w:rsidR="00B62D1C" w:rsidRDefault="00B62D1C" w:rsidP="00FD6840">
      <w:pPr>
        <w:spacing w:after="80"/>
      </w:pPr>
    </w:p>
    <w:p w14:paraId="6F246175" w14:textId="78AF3F7E" w:rsidR="00FD6840" w:rsidRDefault="00FD6840" w:rsidP="00FD6840">
      <w:pPr>
        <w:spacing w:after="80"/>
      </w:pPr>
      <w:r>
        <w:lastRenderedPageBreak/>
        <w:t>Prediction Screen (UI):</w:t>
      </w:r>
      <w:r w:rsidR="00B62D1C">
        <w:t xml:space="preserve"> </w:t>
      </w:r>
      <w:r>
        <w:br/>
      </w:r>
      <w:r w:rsidR="00B62D1C">
        <w:rPr>
          <w:noProof/>
        </w:rPr>
        <w:drawing>
          <wp:inline distT="0" distB="0" distL="0" distR="0" wp14:anchorId="400CAC32" wp14:editId="1D2215C7">
            <wp:extent cx="5486400" cy="3086100"/>
            <wp:effectExtent l="0" t="0" r="0" b="0"/>
            <wp:docPr id="809892267" name="Picture 5" descr="A green leaf with brown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92267" name="Picture 5" descr="A green leaf with brown sp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55DF2F0D" w14:textId="123B3154" w:rsidR="00B62D1C" w:rsidRDefault="00B62D1C" w:rsidP="00B62D1C">
      <w:pPr>
        <w:pStyle w:val="Heading1"/>
      </w:pPr>
      <w:r>
        <w:t>4.4 Low Level Design (LLD)</w:t>
      </w:r>
    </w:p>
    <w:p w14:paraId="6E1CDD50" w14:textId="77777777" w:rsidR="00B62D1C" w:rsidRDefault="00B62D1C" w:rsidP="00B62D1C">
      <w:pPr>
        <w:spacing w:after="80"/>
      </w:pPr>
      <w:r>
        <w:t>Backend Prediction Flow:</w:t>
      </w:r>
      <w:r>
        <w:br/>
        <w:t>• Receive uploaded image</w:t>
      </w:r>
      <w:r>
        <w:br/>
        <w:t>• Convert + resize (224×224)</w:t>
      </w:r>
      <w:r>
        <w:br/>
        <w:t>• Normalize pixel values</w:t>
      </w:r>
      <w:r>
        <w:br/>
        <w:t>• Run model.predict()</w:t>
      </w:r>
      <w:r>
        <w:br/>
        <w:t>• Convert index → disease name</w:t>
      </w:r>
      <w:r>
        <w:br/>
        <w:t>• Return JSON</w:t>
      </w:r>
    </w:p>
    <w:p w14:paraId="64632CDD" w14:textId="77777777" w:rsidR="00B62D1C" w:rsidRDefault="00B62D1C" w:rsidP="00B62D1C">
      <w:pPr>
        <w:spacing w:after="80"/>
      </w:pPr>
      <w:r>
        <w:t>Frontend Flow:</w:t>
      </w:r>
      <w:r>
        <w:br/>
        <w:t>• User chooses leaf image</w:t>
      </w:r>
      <w:r>
        <w:br/>
        <w:t>• JavaScript sends POST to /predict</w:t>
      </w:r>
      <w:r>
        <w:br/>
        <w:t>• Response JSON displayed on screen</w:t>
      </w:r>
    </w:p>
    <w:p w14:paraId="08C88949" w14:textId="77777777" w:rsidR="00B62D1C" w:rsidRDefault="00B62D1C" w:rsidP="00FD6840">
      <w:pPr>
        <w:spacing w:after="80"/>
      </w:pPr>
    </w:p>
    <w:p w14:paraId="56878E49" w14:textId="77777777" w:rsidR="00D31120" w:rsidRDefault="00D31120" w:rsidP="00FD6840">
      <w:pPr>
        <w:spacing w:after="80"/>
      </w:pPr>
    </w:p>
    <w:p w14:paraId="7377DEA4" w14:textId="77777777" w:rsidR="00D31120" w:rsidRDefault="00D31120" w:rsidP="00FD6840">
      <w:pPr>
        <w:spacing w:after="80"/>
      </w:pPr>
    </w:p>
    <w:p w14:paraId="51F1EA14" w14:textId="77777777" w:rsidR="00D31120" w:rsidRDefault="00D31120" w:rsidP="00FD6840">
      <w:pPr>
        <w:spacing w:after="80"/>
      </w:pPr>
    </w:p>
    <w:p w14:paraId="544AA37C" w14:textId="77777777" w:rsidR="00D31120" w:rsidRDefault="00D31120" w:rsidP="00FD6840">
      <w:pPr>
        <w:spacing w:after="80"/>
      </w:pPr>
    </w:p>
    <w:p w14:paraId="057FEB69" w14:textId="77777777" w:rsidR="00D31120" w:rsidRDefault="00D31120" w:rsidP="00FD6840">
      <w:pPr>
        <w:spacing w:after="80"/>
      </w:pPr>
    </w:p>
    <w:p w14:paraId="41327A58" w14:textId="77777777" w:rsidR="00D31120" w:rsidRDefault="00D31120" w:rsidP="00FD6840">
      <w:pPr>
        <w:spacing w:after="80"/>
      </w:pPr>
    </w:p>
    <w:p w14:paraId="0D2CEB18" w14:textId="77777777" w:rsidR="00B62D1C" w:rsidRDefault="00B62D1C" w:rsidP="00FD6840">
      <w:pPr>
        <w:spacing w:after="80"/>
      </w:pPr>
    </w:p>
    <w:p w14:paraId="3AF8647E" w14:textId="29827771" w:rsidR="00FD6840" w:rsidRPr="00D31120" w:rsidRDefault="00FD6840" w:rsidP="00FD6840">
      <w:pPr>
        <w:spacing w:after="80"/>
        <w:rPr>
          <w:b/>
          <w:bCs/>
          <w:color w:val="1F497D" w:themeColor="text2"/>
          <w:sz w:val="32"/>
          <w:szCs w:val="32"/>
        </w:rPr>
      </w:pPr>
      <w:r w:rsidRPr="00D31120">
        <w:rPr>
          <w:b/>
          <w:bCs/>
          <w:color w:val="1F497D" w:themeColor="text2"/>
          <w:sz w:val="32"/>
          <w:szCs w:val="32"/>
        </w:rPr>
        <w:lastRenderedPageBreak/>
        <w:t xml:space="preserve">4.5Flowcharts </w:t>
      </w:r>
    </w:p>
    <w:p w14:paraId="66340040" w14:textId="77777777" w:rsidR="00FD6840" w:rsidRDefault="00FD6840" w:rsidP="00FD6840">
      <w:pPr>
        <w:spacing w:after="80"/>
      </w:pPr>
      <w:r>
        <w:t>A. Training Flowchart</w:t>
      </w:r>
    </w:p>
    <w:p w14:paraId="312BE49E" w14:textId="3C2A2EA1" w:rsidR="00FD6840" w:rsidRDefault="00FD6840" w:rsidP="00FD6840">
      <w:pPr>
        <w:spacing w:after="80"/>
      </w:pPr>
      <w:r w:rsidRPr="00FD6840">
        <w:rPr>
          <w:noProof/>
        </w:rPr>
        <w:drawing>
          <wp:inline distT="0" distB="0" distL="0" distR="0" wp14:anchorId="394BA6E3" wp14:editId="7F7C39AC">
            <wp:extent cx="3476625" cy="3559175"/>
            <wp:effectExtent l="0" t="0" r="9525" b="3175"/>
            <wp:docPr id="46873883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883" name="Picture 1" descr="A diagram of a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917" cy="35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8D78" w14:textId="433CFE42" w:rsidR="00E7670B" w:rsidRDefault="00EA18F1" w:rsidP="00FD6840">
      <w:pPr>
        <w:spacing w:after="80"/>
      </w:pPr>
      <w:r>
        <w:rPr>
          <w:noProof/>
        </w:rPr>
        <mc:AlternateContent>
          <mc:Choice Requires="wps">
            <w:drawing>
              <wp:inline distT="0" distB="0" distL="0" distR="0" wp14:anchorId="4A18E15C" wp14:editId="65D96367">
                <wp:extent cx="304800" cy="304800"/>
                <wp:effectExtent l="0" t="0" r="0" b="0"/>
                <wp:docPr id="2048530067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9E6F4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18F1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C9EFF31" wp14:editId="29E3BE3C">
                <wp:extent cx="304800" cy="304800"/>
                <wp:effectExtent l="0" t="0" r="0" b="0"/>
                <wp:docPr id="1812051369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EB13E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0DAF326" wp14:editId="2839956A">
                <wp:extent cx="304800" cy="304800"/>
                <wp:effectExtent l="0" t="0" r="0" b="7620"/>
                <wp:docPr id="1392792072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FE554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B. Prediction Flowcha</w:t>
      </w:r>
      <w:r w:rsidR="00D31120">
        <w:t>rt</w:t>
      </w:r>
      <w:r w:rsidR="00FD6840" w:rsidRPr="00EA18F1">
        <w:rPr>
          <w:noProof/>
        </w:rPr>
        <w:drawing>
          <wp:inline distT="0" distB="0" distL="0" distR="0" wp14:anchorId="45F694C6" wp14:editId="1FB65C21">
            <wp:extent cx="3422286" cy="3398520"/>
            <wp:effectExtent l="0" t="0" r="6985" b="0"/>
            <wp:docPr id="90156797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7978" name="Picture 1" descr="A diagram of a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2829" cy="34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rt</w:t>
      </w:r>
    </w:p>
    <w:p w14:paraId="42250F8F" w14:textId="2FEE8938" w:rsidR="00E7670B" w:rsidRDefault="00E7670B"/>
    <w:p w14:paraId="1AD9BF5C" w14:textId="15F30491" w:rsidR="00E7670B" w:rsidRDefault="00E7670B">
      <w:pPr>
        <w:spacing w:after="80"/>
      </w:pPr>
    </w:p>
    <w:sectPr w:rsidR="00E76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10470">
    <w:abstractNumId w:val="8"/>
  </w:num>
  <w:num w:numId="2" w16cid:durableId="1801728511">
    <w:abstractNumId w:val="6"/>
  </w:num>
  <w:num w:numId="3" w16cid:durableId="1398438804">
    <w:abstractNumId w:val="5"/>
  </w:num>
  <w:num w:numId="4" w16cid:durableId="1526869252">
    <w:abstractNumId w:val="4"/>
  </w:num>
  <w:num w:numId="5" w16cid:durableId="669716341">
    <w:abstractNumId w:val="7"/>
  </w:num>
  <w:num w:numId="6" w16cid:durableId="410927740">
    <w:abstractNumId w:val="3"/>
  </w:num>
  <w:num w:numId="7" w16cid:durableId="633220926">
    <w:abstractNumId w:val="2"/>
  </w:num>
  <w:num w:numId="8" w16cid:durableId="1849521910">
    <w:abstractNumId w:val="1"/>
  </w:num>
  <w:num w:numId="9" w16cid:durableId="74488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4B9"/>
    <w:rsid w:val="0062528F"/>
    <w:rsid w:val="007473F1"/>
    <w:rsid w:val="00AA1D8D"/>
    <w:rsid w:val="00B47730"/>
    <w:rsid w:val="00B62D1C"/>
    <w:rsid w:val="00CB0664"/>
    <w:rsid w:val="00D31120"/>
    <w:rsid w:val="00E7670B"/>
    <w:rsid w:val="00EA18F1"/>
    <w:rsid w:val="00FC693F"/>
    <w:rsid w:val="00FD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C7FB5"/>
  <w14:defaultImageDpi w14:val="300"/>
  <w15:docId w15:val="{4B4B1F74-77DF-4AD7-BF38-C51E92EF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GOWDA CS</cp:lastModifiedBy>
  <cp:revision>2</cp:revision>
  <dcterms:created xsi:type="dcterms:W3CDTF">2025-12-11T16:09:00Z</dcterms:created>
  <dcterms:modified xsi:type="dcterms:W3CDTF">2025-12-11T16:09:00Z</dcterms:modified>
  <cp:category/>
</cp:coreProperties>
</file>